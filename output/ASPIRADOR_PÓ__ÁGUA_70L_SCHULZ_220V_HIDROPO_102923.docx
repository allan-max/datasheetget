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480"/>
        <w:gridCol w:w="2880"/>
      </w:tblGrid>
      <w:tr>
        <w:tc>
          <w:tcPr>
            <w:tcW w:type="dxa" w:w="4320"/>
          </w:tcPr>
          <w:p>
            <w:r>
              <w:rPr>
                <w:rFonts w:ascii="Arial" w:hAnsi="Arial"/>
                <w:b/>
                <w:sz w:val="22"/>
              </w:rPr>
              <w:t>VENTURA COMERCIO DE INFORMÁTICA EIRELI</w:t>
              <w:br/>
            </w:r>
            <w:r>
              <w:rPr>
                <w:rFonts w:ascii="Arial" w:hAnsi="Arial"/>
                <w:sz w:val="18"/>
              </w:rPr>
              <w:t>CNPJ: 08.310.365/0001-24</w:t>
              <w:br/>
              <w:t>RUA SETE 560 COCAL VILA VELHA – ES I 29105-770</w:t>
            </w:r>
          </w:p>
        </w:tc>
        <w:tc>
          <w:tcPr>
            <w:tcW w:type="dxa" w:w="4320"/>
          </w:tcPr>
          <w:p>
            <w:pPr>
              <w:jc w:val="right"/>
            </w:pPr>
          </w:p>
        </w:tc>
      </w:tr>
    </w:tbl>
    <w:p/>
    <w:p>
      <w:pPr>
        <w:pStyle w:val="Title"/>
        <w:jc w:val="center"/>
      </w:pPr>
      <w:r>
        <w:t>ASPIRADOR PÓ + ÁGUA 70L SCHULZ 220V HIDROPO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926080" cy="29260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p_img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29260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Descrição</w:t>
      </w:r>
    </w:p>
    <w:p>
      <w:r>
        <w:t>Mantenha seus ambientes impecáveis com o Aspirador de Pó + Água 70L Schulz 220V, uma solução robusta e versátil para limpeza residencial, comercial e até mesmo para tarefas que exigem a remoção de líquidos. Com potente motor de 2000W e capacidade generosa de 70 litros, este aspirador combina eficiência, praticidade e durabilidade, simplificando a sua rotina de limpeza e garantindo resultados superiores. Ideal para quem busca um equipamento confiável para aspirar poeira, sujeira seca e líquidos, o Hidropó 2000W da Schulz oferece a força que você precisa para enfrentar qualquer desafio.</w:t>
        <w:br/>
        <w:t>Características Principais</w:t>
        <w:br/>
        <w:t>Tanque de 70 litros em aço inox, resistente e de fácil limpeza.</w:t>
        <w:br/>
        <w:t>Potência de 2000W, garantindo alta capacidade de sucção.</w:t>
        <w:br/>
        <w:t>Funcionalidade 2 em 1: aspira pó e líquidos.</w:t>
        <w:br/>
        <w:t>Rodas e alça para fácil transporte e manobrabilidade.</w:t>
        <w:br/>
        <w:t>Mangueira para escoamento de líquidos.</w:t>
        <w:br/>
        <w:t>Dois motores de dupla turbina de 1.000W cada, com acionamento individual.</w:t>
        <w:br/>
        <w:t>Design robusto e durável.</w:t>
        <w:br/>
        <w:t>Benefícios</w:t>
        <w:br/>
        <w:t>Limpeza Completa:</w:t>
        <w:br/>
        <w:t>Remove eficientemente poeira, sujeira seca e líquidos, proporcionando um ambiente limpo e saudável.</w:t>
        <w:br/>
        <w:t>Economia de Tempo:</w:t>
        <w:br/>
        <w:t>A alta potência e capacidade do tanque reduzem o tempo gasto na limpeza.</w:t>
        <w:br/>
        <w:t>Durabilidade:</w:t>
        <w:br/>
        <w:t>Construído com materiais de alta qualidade, garante longa vida útil.</w:t>
        <w:br/>
        <w:t>Fácil Manuseio:</w:t>
        <w:br/>
        <w:t>As rodas e alça facilitam o transporte e a movimentação do aspirador.</w:t>
        <w:br/>
        <w:t>Praticidade:</w:t>
        <w:br/>
        <w:t>A mangueira para escoamento de líquidos simplifica o descarte da água aspirada.</w:t>
        <w:br/>
        <w:t>Segurança:</w:t>
        <w:br/>
        <w:t>Equipamento certificado pelo Inmetro, garantindo a segurança do usuário.</w:t>
        <w:br/>
        <w:t>Especificações Técnicas</w:t>
        <w:br/>
        <w:t>Modelo:</w:t>
        <w:br/>
        <w:t>HIDROPO 2000W</w:t>
        <w:br/>
        <w:t>Marca:</w:t>
        <w:br/>
        <w:t>SCHULZ</w:t>
        <w:br/>
        <w:t>Voltagem:</w:t>
        <w:br/>
        <w:t>220V</w:t>
        <w:br/>
        <w:t>Potência:</w:t>
        <w:br/>
        <w:t>2000W</w:t>
        <w:br/>
        <w:t>Capacidade do Tanque:</w:t>
        <w:br/>
        <w:t>70 Litros</w:t>
        <w:br/>
        <w:t>Material do Tanque:</w:t>
        <w:br/>
        <w:t>Aço Inox</w:t>
        <w:br/>
        <w:t>Vácuo:</w:t>
        <w:br/>
        <w:t>2.040 mm H2O / 200 mBar</w:t>
        <w:br/>
        <w:t>Aspiração:</w:t>
        <w:br/>
        <w:t>360 m³/h (100 L/s)</w:t>
        <w:br/>
        <w:t>Comprimento da Mangueira:</w:t>
        <w:br/>
        <w:t>1,5 metros</w:t>
        <w:br/>
        <w:t>Peso:</w:t>
        <w:br/>
        <w:t>24,5 kg</w:t>
        <w:br/>
        <w:t>Dimensões (L x C x A):</w:t>
        <w:br/>
        <w:t>54 x 55 x 85 cm</w:t>
        <w:br/>
        <w:t>Origem:</w:t>
        <w:br/>
        <w:t>Importado</w:t>
      </w:r>
    </w:p>
    <w:p>
      <w:pPr>
        <w:pStyle w:val="Heading1"/>
      </w:pPr>
      <w:r>
        <w:t>Ficha Técnica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Item</w:t>
            </w:r>
          </w:p>
        </w:tc>
        <w:tc>
          <w:tcPr>
            <w:tcW w:type="dxa" w:w="4320"/>
          </w:tcPr>
          <w:p>
            <w:r>
              <w:t>Detalhe</w:t>
            </w:r>
          </w:p>
        </w:tc>
      </w:tr>
      <w:tr>
        <w:tc>
          <w:tcPr>
            <w:tcW w:type="dxa" w:w="4320"/>
          </w:tcPr>
          <w:p>
            <w:r>
              <w:t>EAN</w:t>
            </w:r>
          </w:p>
        </w:tc>
        <w:tc>
          <w:tcPr>
            <w:tcW w:type="dxa" w:w="4320"/>
          </w:tcPr>
          <w:p>
            <w:r>
              <w:t>7896893448493</w:t>
            </w:r>
          </w:p>
        </w:tc>
      </w:tr>
      <w:tr>
        <w:tc>
          <w:tcPr>
            <w:tcW w:type="dxa" w:w="4320"/>
          </w:tcPr>
          <w:p>
            <w:r>
              <w:t>Marca</w:t>
            </w:r>
          </w:p>
        </w:tc>
        <w:tc>
          <w:tcPr>
            <w:tcW w:type="dxa" w:w="4320"/>
          </w:tcPr>
          <w:p>
            <w:r>
              <w:t>SCHULZ</w:t>
            </w:r>
          </w:p>
        </w:tc>
      </w:tr>
      <w:tr>
        <w:tc>
          <w:tcPr>
            <w:tcW w:type="dxa" w:w="4320"/>
          </w:tcPr>
          <w:p>
            <w:r>
              <w:t>Embalagem</w:t>
            </w:r>
          </w:p>
        </w:tc>
        <w:tc>
          <w:tcPr>
            <w:tcW w:type="dxa" w:w="4320"/>
          </w:tcPr>
          <w:p>
            <w:r>
              <w:t>Unidade</w:t>
            </w:r>
          </w:p>
        </w:tc>
      </w:tr>
      <w:tr>
        <w:tc>
          <w:tcPr>
            <w:tcW w:type="dxa" w:w="4320"/>
          </w:tcPr>
          <w:p>
            <w:r>
              <w:t>Quantidade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Origem</w:t>
            </w:r>
          </w:p>
        </w:tc>
        <w:tc>
          <w:tcPr>
            <w:tcW w:type="dxa" w:w="4320"/>
          </w:tcPr>
          <w:p>
            <w:r>
              <w:t>Importado</w:t>
            </w:r>
          </w:p>
        </w:tc>
      </w:tr>
      <w:tr>
        <w:tc>
          <w:tcPr>
            <w:tcW w:type="dxa" w:w="4320"/>
          </w:tcPr>
          <w:p>
            <w:r>
              <w:t>Voltagem</w:t>
            </w:r>
          </w:p>
        </w:tc>
        <w:tc>
          <w:tcPr>
            <w:tcW w:type="dxa" w:w="4320"/>
          </w:tcPr>
          <w:p>
            <w:r>
              <w:t>220 volts volts</w:t>
            </w:r>
          </w:p>
        </w:tc>
      </w:tr>
      <w:tr>
        <w:tc>
          <w:tcPr>
            <w:tcW w:type="dxa" w:w="4320"/>
          </w:tcPr>
          <w:p>
            <w:r>
              <w:t>Garantia</w:t>
            </w:r>
          </w:p>
        </w:tc>
        <w:tc>
          <w:tcPr>
            <w:tcW w:type="dxa" w:w="4320"/>
          </w:tcPr>
          <w:p>
            <w:r>
              <w:t>12 MESES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